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PANDUAN PENGGUNAAN</w:t>
      </w:r>
    </w:p>
    <w:p>
      <w:pPr>
        <w:jc w:val="center"/>
      </w:pPr>
      <w:r>
        <w:rPr>
          <w:b/>
          <w:sz w:val="36"/>
        </w:rPr>
        <w:t>Modul Crypto Investment</w:t>
      </w:r>
    </w:p>
    <w:p>
      <w:pPr>
        <w:jc w:val="center"/>
      </w:pPr>
      <w:r>
        <w:rPr>
          <w:sz w:val="28"/>
        </w:rPr>
        <w:t>Odoo 16 Community Edition</w:t>
      </w:r>
    </w:p>
    <w:p>
      <w:pPr>
        <w:jc w:val="center"/>
      </w:pPr>
      <w:r>
        <w:rPr>
          <w:sz w:val="22"/>
        </w:rPr>
        <w:t>Versi modul: 16.0.1.0.1</w:t>
        <w:br/>
      </w:r>
      <w:r>
        <w:rPr>
          <w:sz w:val="22"/>
        </w:rPr>
        <w:t>Dokumen: Panduan lengkap konfigurasi &amp; operasional</w:t>
        <w:br/>
      </w:r>
      <w:r>
        <w:rPr>
          <w:sz w:val="22"/>
        </w:rPr>
        <w:t>Bahasa: Indonesia</w:t>
      </w:r>
    </w:p>
    <w:p/>
    <w:p>
      <w:pPr>
        <w:jc w:val="both"/>
      </w:pPr>
      <w:r>
        <w:t>Dokumen ini menjelaskan cara mengonfigurasi dan menggunakan seluruh fitur modul Crypto Investment di Odoo 16: mulai dari hak akses dan mapping akun accounting, master aset crypto, beginning balance, transaksi beli/jual, histori harga, dashboard, laporan untung/rugi, hingga analisa proyeksi harga 14 hari ke depan.</w:t>
      </w:r>
    </w:p>
    <w:p>
      <w:r>
        <w:br w:type="page"/>
      </w:r>
    </w:p>
    <w:p>
      <w:pPr>
        <w:pStyle w:val="Heading1"/>
      </w:pPr>
      <w:r>
        <w:t>1. Daftar Isi</w:t>
      </w:r>
    </w:p>
    <w:p>
      <w:r>
        <w:t>1. Daftar Isi</w:t>
      </w:r>
    </w:p>
    <w:p>
      <w:r>
        <w:t>2. Ringkasan Modul &amp; Menu</w:t>
      </w:r>
    </w:p>
    <w:p>
      <w:r>
        <w:t>3. Persiapan Awal (Hak Akses)</w:t>
      </w:r>
    </w:p>
    <w:p>
      <w:r>
        <w:t>4. Konfigurasi Accounting (Settings)</w:t>
      </w:r>
    </w:p>
    <w:p>
      <w:r>
        <w:t>5. Master Crypto Assets</w:t>
      </w:r>
    </w:p>
    <w:p>
      <w:r>
        <w:t>6. Beginning Balance (Saldo Awal)</w:t>
      </w:r>
    </w:p>
    <w:p>
      <w:r>
        <w:t>7. Transaksi Buy / Sell</w:t>
      </w:r>
    </w:p>
    <w:p>
      <w:r>
        <w:t>8. Transaction History</w:t>
      </w:r>
    </w:p>
    <w:p>
      <w:r>
        <w:t>9. Price History (Histori Harga)</w:t>
      </w:r>
    </w:p>
    <w:p>
      <w:r>
        <w:t>10. Dashboard Portfolio</w:t>
      </w:r>
    </w:p>
    <w:p>
      <w:r>
        <w:t>11. Laporan Profit &amp; Loss by Date</w:t>
      </w:r>
    </w:p>
    <w:p>
      <w:r>
        <w:t>12. Analisa &amp; Proyeksi Harga 14 Hari</w:t>
      </w:r>
    </w:p>
    <w:p>
      <w:r>
        <w:t>13. Alur Kerja Harian yang Disarankan</w:t>
      </w:r>
    </w:p>
    <w:p>
      <w:r>
        <w:t>14. Penjelasan Metode Accounting</w:t>
      </w:r>
    </w:p>
    <w:p>
      <w:r>
        <w:t>15. Troubleshooting Umum</w:t>
      </w:r>
    </w:p>
    <w:p>
      <w:r>
        <w:t>16. Lampiran — Struktur Menu</w:t>
      </w:r>
    </w:p>
    <w:p>
      <w:r>
        <w:br w:type="page"/>
      </w:r>
    </w:p>
    <w:p>
      <w:pPr>
        <w:pStyle w:val="Heading1"/>
      </w:pPr>
      <w:r>
        <w:t>2. Ringkasan Modul &amp; Menu</w:t>
      </w:r>
    </w:p>
    <w:p>
      <w:r>
        <w:t>Setelah modul terpasang, muncul aplikasi/menu utama Crypto Investment di sidebar Odoo.</w:t>
      </w:r>
    </w:p>
    <w:p>
      <w:pPr>
        <w:pStyle w:val="Heading2"/>
      </w:pPr>
      <w:r>
        <w:t>2.1 Fitur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Fitur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Fungsi</w:t>
            </w:r>
          </w:p>
        </w:tc>
      </w:tr>
      <w:tr>
        <w:tc>
          <w:tcPr>
            <w:tcW w:type="dxa" w:w="4703"/>
          </w:tcPr>
          <w:p>
            <w:r>
              <w:t>Crypto Assets</w:t>
            </w:r>
          </w:p>
        </w:tc>
        <w:tc>
          <w:tcPr>
            <w:tcW w:type="dxa" w:w="4703"/>
          </w:tcPr>
          <w:p>
            <w:r>
              <w:t>Master data crypto, qty held, cost basis, market value, P&amp;L</w:t>
            </w:r>
          </w:p>
        </w:tc>
      </w:tr>
      <w:tr>
        <w:tc>
          <w:tcPr>
            <w:tcW w:type="dxa" w:w="4703"/>
          </w:tcPr>
          <w:p>
            <w:r>
              <w:t>Beginning Balance</w:t>
            </w:r>
          </w:p>
        </w:tc>
        <w:tc>
          <w:tcPr>
            <w:tcW w:type="dxa" w:w="4703"/>
          </w:tcPr>
          <w:p>
            <w:r>
              <w:t>Saldo awal kas + holding crypto + jurnal opening</w:t>
            </w:r>
          </w:p>
        </w:tc>
      </w:tr>
      <w:tr>
        <w:tc>
          <w:tcPr>
            <w:tcW w:type="dxa" w:w="4703"/>
          </w:tcPr>
          <w:p>
            <w:r>
              <w:t>Buy / Sell</w:t>
            </w:r>
          </w:p>
        </w:tc>
        <w:tc>
          <w:tcPr>
            <w:tcW w:type="dxa" w:w="4703"/>
          </w:tcPr>
          <w:p>
            <w:r>
              <w:t>Catat beli/jual dengan harga, fee, COGS average cost</w:t>
            </w:r>
          </w:p>
        </w:tc>
      </w:tr>
      <w:tr>
        <w:tc>
          <w:tcPr>
            <w:tcW w:type="dxa" w:w="4703"/>
          </w:tcPr>
          <w:p>
            <w:r>
              <w:t>Transaction History</w:t>
            </w:r>
          </w:p>
        </w:tc>
        <w:tc>
          <w:tcPr>
            <w:tcW w:type="dxa" w:w="4703"/>
          </w:tcPr>
          <w:p>
            <w:r>
              <w:t>Histori semua transaksi (termasuk beginning)</w:t>
            </w:r>
          </w:p>
        </w:tc>
      </w:tr>
      <w:tr>
        <w:tc>
          <w:tcPr>
            <w:tcW w:type="dxa" w:w="4703"/>
          </w:tcPr>
          <w:p>
            <w:r>
              <w:t>Price History</w:t>
            </w:r>
          </w:p>
        </w:tc>
        <w:tc>
          <w:tcPr>
            <w:tcW w:type="dxa" w:w="4703"/>
          </w:tcPr>
          <w:p>
            <w:r>
              <w:t>Histori harga harian untuk analisa/proyeksi</w:t>
            </w:r>
          </w:p>
        </w:tc>
      </w:tr>
      <w:tr>
        <w:tc>
          <w:tcPr>
            <w:tcW w:type="dxa" w:w="4703"/>
          </w:tcPr>
          <w:p>
            <w:r>
              <w:t>Portfolio Dashboard</w:t>
            </w:r>
          </w:p>
        </w:tc>
        <w:tc>
          <w:tcPr>
            <w:tcW w:type="dxa" w:w="4703"/>
          </w:tcPr>
          <w:p>
            <w:r>
              <w:t>Ringkasan nilai portfolio &amp; aktivitas</w:t>
            </w:r>
          </w:p>
        </w:tc>
      </w:tr>
      <w:tr>
        <w:tc>
          <w:tcPr>
            <w:tcW w:type="dxa" w:w="4703"/>
          </w:tcPr>
          <w:p>
            <w:r>
              <w:t>Dashboard Board</w:t>
            </w:r>
          </w:p>
        </w:tc>
        <w:tc>
          <w:tcPr>
            <w:tcW w:type="dxa" w:w="4703"/>
          </w:tcPr>
          <w:p>
            <w:r>
              <w:t>Papan ringkas treeview + grafik</w:t>
            </w:r>
          </w:p>
        </w:tc>
      </w:tr>
      <w:tr>
        <w:tc>
          <w:tcPr>
            <w:tcW w:type="dxa" w:w="4703"/>
          </w:tcPr>
          <w:p>
            <w:r>
              <w:t>Profit &amp; Loss by Date</w:t>
            </w:r>
          </w:p>
        </w:tc>
        <w:tc>
          <w:tcPr>
            <w:tcW w:type="dxa" w:w="4703"/>
          </w:tcPr>
          <w:p>
            <w:r>
              <w:t>Laporan L/R per rentang tanggal + PDF</w:t>
            </w:r>
          </w:p>
        </w:tc>
      </w:tr>
      <w:tr>
        <w:tc>
          <w:tcPr>
            <w:tcW w:type="dxa" w:w="4703"/>
          </w:tcPr>
          <w:p>
            <w:r>
              <w:t>Proyeksi 14 Hari</w:t>
            </w:r>
          </w:p>
        </w:tc>
        <w:tc>
          <w:tcPr>
            <w:tcW w:type="dxa" w:w="4703"/>
          </w:tcPr>
          <w:p>
            <w:r>
              <w:t>Estimasi naik/turun harga (regresi linear)</w:t>
            </w:r>
          </w:p>
        </w:tc>
      </w:tr>
      <w:tr>
        <w:tc>
          <w:tcPr>
            <w:tcW w:type="dxa" w:w="4703"/>
          </w:tcPr>
          <w:p>
            <w:r>
              <w:t>Settings</w:t>
            </w:r>
          </w:p>
        </w:tc>
        <w:tc>
          <w:tcPr>
            <w:tcW w:type="dxa" w:w="4703"/>
          </w:tcPr>
          <w:p>
            <w:r>
              <w:t>Mapping akun accounting</w:t>
            </w:r>
          </w:p>
        </w:tc>
      </w:tr>
    </w:tbl>
    <w:p/>
    <w:p>
      <w:pPr>
        <w:pStyle w:val="Heading2"/>
      </w:pPr>
      <w:r>
        <w:t>2.2 Siapa yang bisa akses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4703"/>
          </w:tcPr>
          <w:p>
            <w:r>
              <w:rPr>
                <w:b/>
              </w:rPr>
              <w:t>Kemampuan</w:t>
            </w:r>
          </w:p>
        </w:tc>
      </w:tr>
      <w:tr>
        <w:tc>
          <w:tcPr>
            <w:tcW w:type="dxa" w:w="4703"/>
          </w:tcPr>
          <w:p>
            <w:r>
              <w:t>Crypto Investment / User</w:t>
            </w:r>
          </w:p>
        </w:tc>
        <w:tc>
          <w:tcPr>
            <w:tcW w:type="dxa" w:w="4703"/>
          </w:tcPr>
          <w:p>
            <w:r>
              <w:t>Lihat data, buat &amp; konfirmasi Buy/Sell, lihat laporan</w:t>
            </w:r>
          </w:p>
        </w:tc>
      </w:tr>
      <w:tr>
        <w:tc>
          <w:tcPr>
            <w:tcW w:type="dxa" w:w="4703"/>
          </w:tcPr>
          <w:p>
            <w:r>
              <w:t>Crypto Investment / Manager</w:t>
            </w:r>
          </w:p>
        </w:tc>
        <w:tc>
          <w:tcPr>
            <w:tcW w:type="dxa" w:w="4703"/>
          </w:tcPr>
          <w:p>
            <w:r>
              <w:t>Semua hak User + Beginning Balance, Settings, Cancel</w:t>
            </w:r>
          </w:p>
        </w:tc>
      </w:tr>
    </w:tbl>
    <w:p/>
    <w:p>
      <w:r>
        <w:rPr>
          <w:b/>
          <w:i/>
        </w:rPr>
        <w:t xml:space="preserve">Catatan: </w:t>
      </w:r>
      <w:r>
        <w:rPr>
          <w:i/>
        </w:rPr>
        <w:t>Admin Odoo (Settings → Users) biasanya sudah punya group Manager.</w:t>
      </w:r>
    </w:p>
    <w:p>
      <w:pPr>
        <w:pStyle w:val="Heading1"/>
      </w:pPr>
      <w:r>
        <w:t>3. Persiapan Awal (Hak Akses)</w:t>
      </w:r>
    </w:p>
    <w:p>
      <w:pPr>
        <w:pStyle w:val="Heading2"/>
      </w:pPr>
      <w:r>
        <w:t>3.1 Beri akses ke user</w:t>
      </w:r>
    </w:p>
    <w:p>
      <w:pPr>
        <w:pStyle w:val="ListNumber"/>
      </w:pPr>
      <w:r>
        <w:t>Login sebagai Administrator.</w:t>
      </w:r>
    </w:p>
    <w:p>
      <w:pPr>
        <w:pStyle w:val="ListNumber"/>
      </w:pPr>
      <w:r>
        <w:t>Buka Settings → Users &amp; Companies → Users.</w:t>
      </w:r>
    </w:p>
    <w:p>
      <w:pPr>
        <w:pStyle w:val="ListNumber"/>
      </w:pPr>
      <w:r>
        <w:t>Buka user yang akan memakai modul crypto.</w:t>
      </w:r>
    </w:p>
    <w:p>
      <w:pPr>
        <w:pStyle w:val="ListNumber"/>
      </w:pPr>
      <w:r>
        <w:t>Tab Access Rights / Other, cari bagian Crypto Investment.</w:t>
      </w:r>
    </w:p>
    <w:p>
      <w:pPr>
        <w:pStyle w:val="ListNumber"/>
      </w:pPr>
      <w:r>
        <w:t>Pilih User atau Manager, lalu Save.</w:t>
      </w:r>
    </w:p>
    <w:p>
      <w:pPr>
        <w:pStyle w:val="ListNumber"/>
      </w:pPr>
      <w:r>
        <w:t>Logout-login ulang user tersebut agar hak akses aktif.</w:t>
      </w:r>
    </w:p>
    <w:p>
      <w:pPr>
        <w:pStyle w:val="Heading2"/>
      </w:pPr>
      <w:r>
        <w:t>3.2 Pastikan Invoicing aktif</w:t>
      </w:r>
    </w:p>
    <w:p>
      <w:r>
        <w:t>Modul crypto bergantung pada Accounting/Invoicing. Biasanya otomatis terpasang saat install Crypto Investment. Pastikan menu Accounting/Invoicing sudah muncul.</w:t>
      </w:r>
    </w:p>
    <w:p>
      <w:pPr>
        <w:pStyle w:val="Heading1"/>
      </w:pPr>
      <w:r>
        <w:t>4. Konfigurasi Accounting (Settings)</w:t>
      </w:r>
    </w:p>
    <w:p>
      <w:r>
        <w:rPr>
          <w:b/>
          <w:color w:val="B45309"/>
        </w:rPr>
        <w:t xml:space="preserve">Perhatian: </w:t>
      </w:r>
      <w:r>
        <w:t>Lakukan langkah ini SEBELUM Post Beginning Balance atau Confirm Buy/Sell jika Anda ingin jurnal otomatis tercatat. Jika akun belum di-map, transaksi tetap bisa dikonfirmasi, tetapi journal entry tidak dibuat.</w:t>
      </w:r>
    </w:p>
    <w:p>
      <w:pPr>
        <w:pStyle w:val="Heading2"/>
      </w:pPr>
      <w:r>
        <w:t>4.1 Buka Settings modul</w:t>
      </w:r>
    </w:p>
    <w:p>
      <w:pPr>
        <w:pStyle w:val="ListNumber"/>
      </w:pPr>
      <w:r>
        <w:t>Masuk menu Crypto Investment → Configuration → Settings.</w:t>
      </w:r>
    </w:p>
    <w:p>
      <w:pPr>
        <w:pStyle w:val="ListNumber"/>
      </w:pPr>
      <w:r>
        <w:t>Atau Settings umum Odoo, cari blok Crypto Investment / Crypto Accounting Accounts.</w:t>
      </w:r>
    </w:p>
    <w:p>
      <w:pPr>
        <w:pStyle w:val="Heading2"/>
      </w:pPr>
      <w:r>
        <w:t>4.2 Isi mapping akun</w:t>
      </w:r>
    </w:p>
    <w:p>
      <w:r>
        <w:t>Isi field berikut sesuai Chart of Accounts perusahaan Anda: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Field Settings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Jenis akun yang disarankan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Contoh nama akun</w:t>
            </w:r>
          </w:p>
        </w:tc>
      </w:tr>
      <w:tr>
        <w:tc>
          <w:tcPr>
            <w:tcW w:type="dxa" w:w="3135"/>
          </w:tcPr>
          <w:p>
            <w:r>
              <w:t>Crypto Cash/Bank Account</w:t>
            </w:r>
          </w:p>
        </w:tc>
        <w:tc>
          <w:tcPr>
            <w:tcW w:type="dxa" w:w="3135"/>
          </w:tcPr>
          <w:p>
            <w:r>
              <w:t>Asset – Bank/Cash</w:t>
            </w:r>
          </w:p>
        </w:tc>
        <w:tc>
          <w:tcPr>
            <w:tcW w:type="dxa" w:w="3135"/>
          </w:tcPr>
          <w:p>
            <w:r>
              <w:t>Bank / Kas Trading Crypto</w:t>
            </w:r>
          </w:p>
        </w:tc>
      </w:tr>
      <w:tr>
        <w:tc>
          <w:tcPr>
            <w:tcW w:type="dxa" w:w="3135"/>
          </w:tcPr>
          <w:p>
            <w:r>
              <w:t>Default Crypto Asset Account</w:t>
            </w:r>
          </w:p>
        </w:tc>
        <w:tc>
          <w:tcPr>
            <w:tcW w:type="dxa" w:w="3135"/>
          </w:tcPr>
          <w:p>
            <w:r>
              <w:t>Asset – Current</w:t>
            </w:r>
          </w:p>
        </w:tc>
        <w:tc>
          <w:tcPr>
            <w:tcW w:type="dxa" w:w="3135"/>
          </w:tcPr>
          <w:p>
            <w:r>
              <w:t>Investasi Cryptocurrency</w:t>
            </w:r>
          </w:p>
        </w:tc>
      </w:tr>
      <w:tr>
        <w:tc>
          <w:tcPr>
            <w:tcW w:type="dxa" w:w="3135"/>
          </w:tcPr>
          <w:p>
            <w:r>
              <w:t>Opening Equity Account</w:t>
            </w:r>
          </w:p>
        </w:tc>
        <w:tc>
          <w:tcPr>
            <w:tcW w:type="dxa" w:w="3135"/>
          </w:tcPr>
          <w:p>
            <w:r>
              <w:t>Equity</w:t>
            </w:r>
          </w:p>
        </w:tc>
        <w:tc>
          <w:tcPr>
            <w:tcW w:type="dxa" w:w="3135"/>
          </w:tcPr>
          <w:p>
            <w:r>
              <w:t>Saldo Awal / Opening Balance Equity</w:t>
            </w:r>
          </w:p>
        </w:tc>
      </w:tr>
      <w:tr>
        <w:tc>
          <w:tcPr>
            <w:tcW w:type="dxa" w:w="3135"/>
          </w:tcPr>
          <w:p>
            <w:r>
              <w:t>Crypto Gain Account</w:t>
            </w:r>
          </w:p>
        </w:tc>
        <w:tc>
          <w:tcPr>
            <w:tcW w:type="dxa" w:w="3135"/>
          </w:tcPr>
          <w:p>
            <w:r>
              <w:t>Income / Other Income</w:t>
            </w:r>
          </w:p>
        </w:tc>
        <w:tc>
          <w:tcPr>
            <w:tcW w:type="dxa" w:w="3135"/>
          </w:tcPr>
          <w:p>
            <w:r>
              <w:t>Keuntungan Jual Crypto</w:t>
            </w:r>
          </w:p>
        </w:tc>
      </w:tr>
      <w:tr>
        <w:tc>
          <w:tcPr>
            <w:tcW w:type="dxa" w:w="3135"/>
          </w:tcPr>
          <w:p>
            <w:r>
              <w:t>Crypto Loss Account</w:t>
            </w:r>
          </w:p>
        </w:tc>
        <w:tc>
          <w:tcPr>
            <w:tcW w:type="dxa" w:w="3135"/>
          </w:tcPr>
          <w:p>
            <w:r>
              <w:t>Expense</w:t>
            </w:r>
          </w:p>
        </w:tc>
        <w:tc>
          <w:tcPr>
            <w:tcW w:type="dxa" w:w="3135"/>
          </w:tcPr>
          <w:p>
            <w:r>
              <w:t>Kerugian Jual Crypto</w:t>
            </w:r>
          </w:p>
        </w:tc>
      </w:tr>
      <w:tr>
        <w:tc>
          <w:tcPr>
            <w:tcW w:type="dxa" w:w="3135"/>
          </w:tcPr>
          <w:p>
            <w:r>
              <w:t>Trading Fee Account</w:t>
            </w:r>
          </w:p>
        </w:tc>
        <w:tc>
          <w:tcPr>
            <w:tcW w:type="dxa" w:w="3135"/>
          </w:tcPr>
          <w:p>
            <w:r>
              <w:t>Expense</w:t>
            </w:r>
          </w:p>
        </w:tc>
        <w:tc>
          <w:tcPr>
            <w:tcW w:type="dxa" w:w="3135"/>
          </w:tcPr>
          <w:p>
            <w:r>
              <w:t>Biaya Trading / Komisi Exchange</w:t>
            </w:r>
          </w:p>
        </w:tc>
      </w:tr>
    </w:tbl>
    <w:p/>
    <w:p>
      <w:pPr>
        <w:pStyle w:val="Heading2"/>
      </w:pPr>
      <w:r>
        <w:t>4.3 Jika akun belum ada</w:t>
      </w:r>
    </w:p>
    <w:p>
      <w:pPr>
        <w:pStyle w:val="ListNumber"/>
      </w:pPr>
      <w:r>
        <w:t>Buka Accounting → Configuration → Chart of Accounts (atau Accounting → Accounting → Chart of Accounts).</w:t>
      </w:r>
    </w:p>
    <w:p>
      <w:pPr>
        <w:pStyle w:val="ListNumber"/>
      </w:pPr>
      <w:r>
        <w:t>Create akun baru sesuai tabel di atas (tipe akun harus cocok).</w:t>
      </w:r>
    </w:p>
    <w:p>
      <w:pPr>
        <w:pStyle w:val="ListNumber"/>
      </w:pPr>
      <w:r>
        <w:t>Kembali ke Crypto Settings, pilih akun tersebut, Save.</w:t>
      </w:r>
    </w:p>
    <w:p>
      <w:pPr>
        <w:pStyle w:val="Heading2"/>
      </w:pPr>
      <w:r>
        <w:t>4.4 Journal</w:t>
      </w:r>
    </w:p>
    <w:p>
      <w:r>
        <w:t>Pada dokumen Beginning Balance / Buy-Sell Anda dapat memilih Journal (General / Bank / Cash). Jika dikosongkan, sistem mencoba memakai journal default perusahaan.</w:t>
      </w:r>
    </w:p>
    <w:p>
      <w:r>
        <w:rPr>
          <w:b/>
        </w:rPr>
        <w:t xml:space="preserve">Tips: </w:t>
      </w:r>
      <w:r>
        <w:t>Untuk konsistensi, buat journal khusus, misalnya “Crypto Trading”, tipe Miscellaneous/General.</w:t>
      </w:r>
    </w:p>
    <w:p>
      <w:pPr>
        <w:pStyle w:val="Heading1"/>
      </w:pPr>
      <w:r>
        <w:t>5. Master Crypto Assets</w:t>
      </w:r>
    </w:p>
    <w:p>
      <w:pPr>
        <w:pStyle w:val="Heading2"/>
      </w:pPr>
      <w:r>
        <w:t>5.1 Buka daftar aset</w:t>
      </w:r>
    </w:p>
    <w:p>
      <w:pPr>
        <w:pStyle w:val="ListNumber"/>
      </w:pPr>
      <w:r>
        <w:t>Menu: Crypto Investment → Operations → Crypto Assets.</w:t>
      </w:r>
    </w:p>
    <w:p>
      <w:pPr>
        <w:pStyle w:val="ListNumber"/>
      </w:pPr>
      <w:r>
        <w:t>Anda akan melihat treeview (list) aset. Modul sudah menyediakan seed awal: BTC, ETH, USDT, BNB, SOL.</w:t>
      </w:r>
    </w:p>
    <w:p>
      <w:pPr>
        <w:pStyle w:val="Heading2"/>
      </w:pPr>
      <w:r>
        <w:t>5.2 Tambah aset baru</w:t>
      </w:r>
    </w:p>
    <w:p>
      <w:pPr>
        <w:pStyle w:val="ListNumber"/>
      </w:pPr>
      <w:r>
        <w:t>Klik Create.</w:t>
      </w:r>
    </w:p>
    <w:p>
      <w:pPr>
        <w:pStyle w:val="ListNumber"/>
      </w:pPr>
      <w:r>
        <w:t>Isi Symbol (unik per company), contoh: ADA.</w:t>
      </w:r>
    </w:p>
    <w:p>
      <w:pPr>
        <w:pStyle w:val="ListNumber"/>
      </w:pPr>
      <w:r>
        <w:t>Isi Name, contoh: Cardano.</w:t>
      </w:r>
    </w:p>
    <w:p>
      <w:pPr>
        <w:pStyle w:val="ListNumber"/>
      </w:pPr>
      <w:r>
        <w:t>Isi Current Market Price (harga pasar terkini dalam mata uang perusahaan).</w:t>
      </w:r>
    </w:p>
    <w:p>
      <w:pPr>
        <w:pStyle w:val="ListNumber"/>
      </w:pPr>
      <w:r>
        <w:t>Opsional: pilih Crypto Asset Account khusus untuk aset ini (override default Settings).</w:t>
      </w:r>
    </w:p>
    <w:p>
      <w:pPr>
        <w:pStyle w:val="ListNumber"/>
      </w:pPr>
      <w:r>
        <w:t>Save.</w:t>
      </w:r>
    </w:p>
    <w:p>
      <w:pPr>
        <w:pStyle w:val="Heading2"/>
      </w:pPr>
      <w:r>
        <w:t>5.3 Field penting di form 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703"/>
          </w:tcPr>
          <w:p>
            <w:r>
              <w:rPr>
                <w:b/>
              </w:rPr>
              <w:t>Arti</w:t>
            </w:r>
          </w:p>
        </w:tc>
      </w:tr>
      <w:tr>
        <w:tc>
          <w:tcPr>
            <w:tcW w:type="dxa" w:w="4703"/>
          </w:tcPr>
          <w:p>
            <w:r>
              <w:t>Quantity Held</w:t>
            </w:r>
          </w:p>
        </w:tc>
        <w:tc>
          <w:tcPr>
            <w:tcW w:type="dxa" w:w="4703"/>
          </w:tcPr>
          <w:p>
            <w:r>
              <w:t>Jumlah unit yang dimiliki (otomatis dari transaksi Done)</w:t>
            </w:r>
          </w:p>
        </w:tc>
      </w:tr>
      <w:tr>
        <w:tc>
          <w:tcPr>
            <w:tcW w:type="dxa" w:w="4703"/>
          </w:tcPr>
          <w:p>
            <w:r>
              <w:t>Average Cost</w:t>
            </w:r>
          </w:p>
        </w:tc>
        <w:tc>
          <w:tcPr>
            <w:tcW w:type="dxa" w:w="4703"/>
          </w:tcPr>
          <w:p>
            <w:r>
              <w:t>Harga pokok rata-rata tertimbang</w:t>
            </w:r>
          </w:p>
        </w:tc>
      </w:tr>
      <w:tr>
        <w:tc>
          <w:tcPr>
            <w:tcW w:type="dxa" w:w="4703"/>
          </w:tcPr>
          <w:p>
            <w:r>
              <w:t>Cost Basis</w:t>
            </w:r>
          </w:p>
        </w:tc>
        <w:tc>
          <w:tcPr>
            <w:tcW w:type="dxa" w:w="4703"/>
          </w:tcPr>
          <w:p>
            <w:r>
              <w:t>Total modal = qty × average cost</w:t>
            </w:r>
          </w:p>
        </w:tc>
      </w:tr>
      <w:tr>
        <w:tc>
          <w:tcPr>
            <w:tcW w:type="dxa" w:w="4703"/>
          </w:tcPr>
          <w:p>
            <w:r>
              <w:t>Market Value</w:t>
            </w:r>
          </w:p>
        </w:tc>
        <w:tc>
          <w:tcPr>
            <w:tcW w:type="dxa" w:w="4703"/>
          </w:tcPr>
          <w:p>
            <w:r>
              <w:t>qty × current market price</w:t>
            </w:r>
          </w:p>
        </w:tc>
      </w:tr>
      <w:tr>
        <w:tc>
          <w:tcPr>
            <w:tcW w:type="dxa" w:w="4703"/>
          </w:tcPr>
          <w:p>
            <w:r>
              <w:t>Unrealized P&amp;L</w:t>
            </w:r>
          </w:p>
        </w:tc>
        <w:tc>
          <w:tcPr>
            <w:tcW w:type="dxa" w:w="4703"/>
          </w:tcPr>
          <w:p>
            <w:r>
              <w:t>Market value − cost basis (belum terealisasi)</w:t>
            </w:r>
          </w:p>
        </w:tc>
      </w:tr>
      <w:tr>
        <w:tc>
          <w:tcPr>
            <w:tcW w:type="dxa" w:w="4703"/>
          </w:tcPr>
          <w:p>
            <w:r>
              <w:t>Realized P&amp;L</w:t>
            </w:r>
          </w:p>
        </w:tc>
        <w:tc>
          <w:tcPr>
            <w:tcW w:type="dxa" w:w="4703"/>
          </w:tcPr>
          <w:p>
            <w:r>
              <w:t>Total laba/rugi dari penjualan yang sudah Done</w:t>
            </w:r>
          </w:p>
        </w:tc>
      </w:tr>
      <w:tr>
        <w:tc>
          <w:tcPr>
            <w:tcW w:type="dxa" w:w="4703"/>
          </w:tcPr>
          <w:p>
            <w:r>
              <w:t>Current Market Price</w:t>
            </w:r>
          </w:p>
        </w:tc>
        <w:tc>
          <w:tcPr>
            <w:tcW w:type="dxa" w:w="4703"/>
          </w:tcPr>
          <w:p>
            <w:r>
              <w:t>Harga pasar yang Anda update</w:t>
            </w:r>
          </w:p>
        </w:tc>
      </w:tr>
    </w:tbl>
    <w:p/>
    <w:p>
      <w:pPr>
        <w:pStyle w:val="Heading2"/>
      </w:pPr>
      <w:r>
        <w:t>5.4 Update harga pasar</w:t>
      </w:r>
    </w:p>
    <w:p>
      <w:pPr>
        <w:pStyle w:val="ListNumber"/>
      </w:pPr>
      <w:r>
        <w:t>Buka form aset.</w:t>
      </w:r>
    </w:p>
    <w:p>
      <w:pPr>
        <w:pStyle w:val="ListNumber"/>
      </w:pPr>
      <w:r>
        <w:t>Ubah Current Market Price.</w:t>
      </w:r>
    </w:p>
    <w:p>
      <w:pPr>
        <w:pStyle w:val="ListNumber"/>
      </w:pPr>
      <w:r>
        <w:t>Klik Record Price History untuk menyimpan snapshot harga hari ini ke Price History.</w:t>
      </w:r>
    </w:p>
    <w:p>
      <w:r>
        <w:rPr>
          <w:b/>
        </w:rPr>
        <w:t xml:space="preserve">Tips: </w:t>
      </w:r>
      <w:r>
        <w:t>Lakukan update harga secara berkala (harian/mingguan) agar Unrealized P&amp;L dan proyeksi akurat.</w:t>
      </w:r>
    </w:p>
    <w:p>
      <w:pPr>
        <w:pStyle w:val="Heading2"/>
      </w:pPr>
      <w:r>
        <w:t>5.5 Lihat transaksi &amp; histori dari aset</w:t>
      </w:r>
    </w:p>
    <w:p>
      <w:r>
        <w:t>Di form aset tersedia tombol/statistik:</w:t>
      </w:r>
    </w:p>
    <w:p>
      <w:pPr>
        <w:pStyle w:val="ListBullet"/>
      </w:pPr>
      <w:r>
        <w:t>Transactions — daftar jual-beli aset tersebut</w:t>
      </w:r>
    </w:p>
    <w:p>
      <w:pPr>
        <w:pStyle w:val="ListBullet"/>
      </w:pPr>
      <w:r>
        <w:t>Price History — grafik/list histori harga</w:t>
      </w:r>
    </w:p>
    <w:p>
      <w:pPr>
        <w:pStyle w:val="Heading2"/>
      </w:pPr>
      <w:r>
        <w:t>5.6 Tampilan lain</w:t>
      </w:r>
    </w:p>
    <w:p>
      <w:pPr>
        <w:pStyle w:val="ListBullet"/>
      </w:pPr>
      <w:r>
        <w:t>Kanban — kartu ringkas per crypto</w:t>
      </w:r>
    </w:p>
    <w:p>
      <w:pPr>
        <w:pStyle w:val="ListBullet"/>
      </w:pPr>
      <w:r>
        <w:t>Graph — pie distribusi market value</w:t>
      </w:r>
    </w:p>
    <w:p>
      <w:pPr>
        <w:pStyle w:val="ListBullet"/>
      </w:pPr>
      <w:r>
        <w:t>Pivot — analisa cost vs market vs P&amp;L</w:t>
      </w:r>
    </w:p>
    <w:p>
      <w:pPr>
        <w:pStyle w:val="Heading1"/>
      </w:pPr>
      <w:r>
        <w:t>6. Beginning Balance (Saldo Awal)</w:t>
      </w:r>
    </w:p>
    <w:p>
      <w:r>
        <w:rPr>
          <w:b/>
          <w:i/>
        </w:rPr>
        <w:t xml:space="preserve">Catatan: </w:t>
      </w:r>
      <w:r>
        <w:rPr>
          <w:i/>
        </w:rPr>
        <w:t>Menu ini hanya untuk group Manager.</w:t>
      </w:r>
    </w:p>
    <w:p>
      <w:pPr>
        <w:pStyle w:val="Heading2"/>
      </w:pPr>
      <w:r>
        <w:t>6.1 Kapan dipakai</w:t>
      </w:r>
    </w:p>
    <w:p>
      <w:r>
        <w:t>Gunakan saat pertama kali mulai mencatat di Odoo, untuk memasukkan:</w:t>
      </w:r>
    </w:p>
    <w:p>
      <w:pPr>
        <w:pStyle w:val="ListBullet"/>
      </w:pPr>
      <w:r>
        <w:t>Saldo kas/bank yang tersedia untuk trading crypto</w:t>
      </w:r>
    </w:p>
    <w:p>
      <w:pPr>
        <w:pStyle w:val="ListBullet"/>
      </w:pPr>
      <w:r>
        <w:t>Holding crypto yang sudah dimiliki sebelum sistem dipakai</w:t>
      </w:r>
    </w:p>
    <w:p>
      <w:pPr>
        <w:pStyle w:val="Heading2"/>
      </w:pPr>
      <w:r>
        <w:t>6.2 Langkah input</w:t>
      </w:r>
    </w:p>
    <w:p>
      <w:pPr>
        <w:pStyle w:val="ListNumber"/>
      </w:pPr>
      <w:r>
        <w:t>Menu: Crypto Investment → Operations → Beginning Balance → Create.</w:t>
      </w:r>
    </w:p>
    <w:p>
      <w:pPr>
        <w:pStyle w:val="ListNumber"/>
      </w:pPr>
      <w:r>
        <w:t>Isi Date (tanggal saldo awal).</w:t>
      </w:r>
    </w:p>
    <w:p>
      <w:pPr>
        <w:pStyle w:val="ListNumber"/>
      </w:pPr>
      <w:r>
        <w:t>Isi Cash Beginning Balance (nilai kas).</w:t>
      </w:r>
    </w:p>
    <w:p>
      <w:pPr>
        <w:pStyle w:val="ListNumber"/>
      </w:pPr>
      <w:r>
        <w:t>Pilih Journal (disarankan).</w:t>
      </w:r>
    </w:p>
    <w:p>
      <w:pPr>
        <w:pStyle w:val="ListNumber"/>
      </w:pPr>
      <w:r>
        <w:t>Di tab Crypto Holdings, tambah baris:</w:t>
      </w:r>
    </w:p>
    <w:p>
      <w:pPr>
        <w:pStyle w:val="ListBullet"/>
      </w:pPr>
      <w:r>
        <w:t>Crypto = pilih aset (BTC, ETH, …)</w:t>
      </w:r>
    </w:p>
    <w:p>
      <w:pPr>
        <w:pStyle w:val="ListBullet"/>
      </w:pPr>
      <w:r>
        <w:t>Quantity = jumlah unit</w:t>
      </w:r>
    </w:p>
    <w:p>
      <w:pPr>
        <w:pStyle w:val="ListBullet"/>
      </w:pPr>
      <w:r>
        <w:t>Unit Cost = harga pokok historis per unit</w:t>
      </w:r>
    </w:p>
    <w:p>
      <w:pPr>
        <w:pStyle w:val="ListNumber"/>
      </w:pPr>
      <w:r>
        <w:t>Periksa Total Crypto Value dan Total Portfolio.</w:t>
      </w:r>
    </w:p>
    <w:p>
      <w:pPr>
        <w:pStyle w:val="ListNumber"/>
      </w:pPr>
      <w:r>
        <w:t>Save.</w:t>
      </w:r>
    </w:p>
    <w:p>
      <w:pPr>
        <w:pStyle w:val="ListNumber"/>
      </w:pPr>
      <w:r>
        <w:t>Klik Post.</w:t>
      </w:r>
    </w:p>
    <w:p>
      <w:pPr>
        <w:pStyle w:val="Heading2"/>
      </w:pPr>
      <w:r>
        <w:t>6.3 Apa yang terjadi saat Post</w:t>
      </w:r>
    </w:p>
    <w:p>
      <w:pPr>
        <w:pStyle w:val="ListBullet"/>
      </w:pPr>
      <w:r>
        <w:t>Sistem membuat transaksi tipe Beginning (state Done) per holding.</w:t>
      </w:r>
    </w:p>
    <w:p>
      <w:pPr>
        <w:pStyle w:val="ListBullet"/>
      </w:pPr>
      <w:r>
        <w:t>Quantity Held &amp; Cost Basis di Crypto Assets ter-update.</w:t>
      </w:r>
    </w:p>
    <w:p>
      <w:pPr>
        <w:pStyle w:val="ListBullet"/>
      </w:pPr>
      <w:r>
        <w:t>Jika akun Settings sudah di-map: dibuat Journal Entry (Debit Kas/Asset, Credit Opening Equity).</w:t>
      </w:r>
    </w:p>
    <w:p>
      <w:pPr>
        <w:pStyle w:val="ListBullet"/>
      </w:pPr>
      <w:r>
        <w:t>State dokumen menjadi Posted.</w:t>
      </w:r>
    </w:p>
    <w:p>
      <w:pPr>
        <w:pStyle w:val="Heading2"/>
      </w:pPr>
      <w:r>
        <w:t>6.4 Cancel / Reset</w:t>
      </w:r>
    </w:p>
    <w:p>
      <w:pPr>
        <w:pStyle w:val="ListNumber"/>
      </w:pPr>
      <w:r>
        <w:t>Posted → Cancel: membatalkan transaksi opening terkait &amp; journal entry.</w:t>
      </w:r>
    </w:p>
    <w:p>
      <w:pPr>
        <w:pStyle w:val="ListNumber"/>
      </w:pPr>
      <w:r>
        <w:t>Cancelled → Reset to Draft: kembali ke Draft untuk diedit.</w:t>
      </w:r>
    </w:p>
    <w:p>
      <w:r>
        <w:rPr>
          <w:b/>
          <w:color w:val="B45309"/>
        </w:rPr>
        <w:t xml:space="preserve">Perhatian: </w:t>
      </w:r>
      <w:r>
        <w:t>Jangan Post Beginning Balance dua kali untuk holding yang sama tanpa Cancel, agar quantity tidak dobel.</w:t>
      </w:r>
    </w:p>
    <w:p>
      <w:pPr>
        <w:pStyle w:val="Heading1"/>
      </w:pPr>
      <w:r>
        <w:t>7. Transaksi Buy / Sell</w:t>
      </w:r>
    </w:p>
    <w:p>
      <w:pPr>
        <w:pStyle w:val="Heading2"/>
      </w:pPr>
      <w:r>
        <w:t>7.1 Buka menu</w:t>
      </w:r>
    </w:p>
    <w:p>
      <w:r>
        <w:t>Crypto Investment → Operations → Buy / Sell</w:t>
      </w:r>
    </w:p>
    <w:p>
      <w:pPr>
        <w:pStyle w:val="Heading2"/>
      </w:pPr>
      <w:r>
        <w:t>7.2 Mencatat pembelian (Buy)</w:t>
      </w:r>
    </w:p>
    <w:p>
      <w:pPr>
        <w:pStyle w:val="ListNumber"/>
      </w:pPr>
      <w:r>
        <w:t>Create.</w:t>
      </w:r>
    </w:p>
    <w:p>
      <w:pPr>
        <w:pStyle w:val="ListNumber"/>
      </w:pPr>
      <w:r>
        <w:t>Transaction Type = Buy.</w:t>
      </w:r>
    </w:p>
    <w:p>
      <w:pPr>
        <w:pStyle w:val="ListNumber"/>
      </w:pPr>
      <w:r>
        <w:t>Pilih Crypto (Asset).</w:t>
      </w:r>
    </w:p>
    <w:p>
      <w:pPr>
        <w:pStyle w:val="ListNumber"/>
      </w:pPr>
      <w:r>
        <w:t>Isi Date/waktu transaksi.</w:t>
      </w:r>
    </w:p>
    <w:p>
      <w:pPr>
        <w:pStyle w:val="ListNumber"/>
      </w:pPr>
      <w:r>
        <w:t>Isi Quantity dan Price / Unit.</w:t>
      </w:r>
    </w:p>
    <w:p>
      <w:pPr>
        <w:pStyle w:val="ListNumber"/>
      </w:pPr>
      <w:r>
        <w:t>Isi Fee (opsional, biaya exchange).</w:t>
      </w:r>
    </w:p>
    <w:p>
      <w:pPr>
        <w:pStyle w:val="ListNumber"/>
      </w:pPr>
      <w:r>
        <w:t>Opsional: Exchange/Counterparty, Journal, Notes.</w:t>
      </w:r>
    </w:p>
    <w:p>
      <w:pPr>
        <w:pStyle w:val="ListNumber"/>
      </w:pPr>
      <w:r>
        <w:t>Save, lalu Confirm.</w:t>
      </w:r>
    </w:p>
    <w:p>
      <w:pPr>
        <w:pStyle w:val="Heading3"/>
      </w:pPr>
      <w:r>
        <w:t>Efek Confirm Buy</w:t>
      </w:r>
    </w:p>
    <w:p>
      <w:pPr>
        <w:pStyle w:val="ListBullet"/>
      </w:pPr>
      <w:r>
        <w:t>State = Done</w:t>
      </w:r>
    </w:p>
    <w:p>
      <w:pPr>
        <w:pStyle w:val="ListBullet"/>
      </w:pPr>
      <w:r>
        <w:t>Quantity Holding naik; Average Cost dihitung ulang (weighted average)</w:t>
      </w:r>
    </w:p>
    <w:p>
      <w:pPr>
        <w:pStyle w:val="ListBullet"/>
      </w:pPr>
      <w:r>
        <w:t>Current Market Price aset di-set ke harga transaksi (jika ada)</w:t>
      </w:r>
    </w:p>
    <w:p>
      <w:pPr>
        <w:pStyle w:val="ListBullet"/>
      </w:pPr>
      <w:r>
        <w:t>Price History bertambah (sumber: transaction)</w:t>
      </w:r>
    </w:p>
    <w:p>
      <w:pPr>
        <w:pStyle w:val="ListBullet"/>
      </w:pPr>
      <w:r>
        <w:t>Jurnal (jika akun ter-map): Debit Crypto Asset (+ Fee expense jika ada), Credit Cash</w:t>
      </w:r>
    </w:p>
    <w:p>
      <w:pPr>
        <w:pStyle w:val="Heading2"/>
      </w:pPr>
      <w:r>
        <w:t>7.3 Mencatat penjualan (Sell)</w:t>
      </w:r>
    </w:p>
    <w:p>
      <w:pPr>
        <w:pStyle w:val="ListNumber"/>
      </w:pPr>
      <w:r>
        <w:t>Create.</w:t>
      </w:r>
    </w:p>
    <w:p>
      <w:pPr>
        <w:pStyle w:val="ListNumber"/>
      </w:pPr>
      <w:r>
        <w:t>Transaction Type = Sell.</w:t>
      </w:r>
    </w:p>
    <w:p>
      <w:pPr>
        <w:pStyle w:val="ListNumber"/>
      </w:pPr>
      <w:r>
        <w:t>Pilih Crypto.</w:t>
      </w:r>
    </w:p>
    <w:p>
      <w:pPr>
        <w:pStyle w:val="ListNumber"/>
      </w:pPr>
      <w:r>
        <w:t>Isi Quantity (tidak boleh melebihi Available Qty).</w:t>
      </w:r>
    </w:p>
    <w:p>
      <w:pPr>
        <w:pStyle w:val="ListNumber"/>
      </w:pPr>
      <w:r>
        <w:t>Isi Price / Unit dan Fee.</w:t>
      </w:r>
    </w:p>
    <w:p>
      <w:pPr>
        <w:pStyle w:val="ListNumber"/>
      </w:pPr>
      <w:r>
        <w:t>Save → Confirm.</w:t>
      </w:r>
    </w:p>
    <w:p>
      <w:pPr>
        <w:pStyle w:val="Heading3"/>
      </w:pPr>
      <w:r>
        <w:t>Efek Confirm Sell</w:t>
      </w:r>
    </w:p>
    <w:p>
      <w:pPr>
        <w:pStyle w:val="ListBullet"/>
      </w:pPr>
      <w:r>
        <w:t>Sistem menghitung Unit Cost (avg) sebelum jual</w:t>
      </w:r>
    </w:p>
    <w:p>
      <w:pPr>
        <w:pStyle w:val="ListBullet"/>
      </w:pPr>
      <w:r>
        <w:t>Cost of Sold = avg cost × qty</w:t>
      </w:r>
    </w:p>
    <w:p>
      <w:pPr>
        <w:pStyle w:val="ListBullet"/>
      </w:pPr>
      <w:r>
        <w:t>Realized P&amp;L = (harga×qty − fee) − cost of sold</w:t>
      </w:r>
    </w:p>
    <w:p>
      <w:pPr>
        <w:pStyle w:val="ListBullet"/>
      </w:pPr>
      <w:r>
        <w:t>Quantity Holding turun</w:t>
      </w:r>
    </w:p>
    <w:p>
      <w:pPr>
        <w:pStyle w:val="ListBullet"/>
      </w:pPr>
      <w:r>
        <w:t>Jurnal: Debit Cash (neto), Credit Asset (at cost), Credit Gain / Debit Loss</w:t>
      </w:r>
    </w:p>
    <w:p>
      <w:pPr>
        <w:pStyle w:val="Heading2"/>
      </w:pPr>
      <w:r>
        <w:t>7.4 Status &amp; aksi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Aksi tersedia</w:t>
            </w:r>
          </w:p>
        </w:tc>
      </w:tr>
      <w:tr>
        <w:tc>
          <w:tcPr>
            <w:tcW w:type="dxa" w:w="4703"/>
          </w:tcPr>
          <w:p>
            <w:r>
              <w:t>Draft</w:t>
            </w:r>
          </w:p>
        </w:tc>
        <w:tc>
          <w:tcPr>
            <w:tcW w:type="dxa" w:w="4703"/>
          </w:tcPr>
          <w:p>
            <w:r>
              <w:t>Confirm</w:t>
            </w:r>
          </w:p>
        </w:tc>
      </w:tr>
      <w:tr>
        <w:tc>
          <w:tcPr>
            <w:tcW w:type="dxa" w:w="4703"/>
          </w:tcPr>
          <w:p>
            <w:r>
              <w:t>Done</w:t>
            </w:r>
          </w:p>
        </w:tc>
        <w:tc>
          <w:tcPr>
            <w:tcW w:type="dxa" w:w="4703"/>
          </w:tcPr>
          <w:p>
            <w:r>
              <w:t>Cancel (Manager)</w:t>
            </w:r>
          </w:p>
        </w:tc>
      </w:tr>
      <w:tr>
        <w:tc>
          <w:tcPr>
            <w:tcW w:type="dxa" w:w="4703"/>
          </w:tcPr>
          <w:p>
            <w:r>
              <w:t>Cancelled</w:t>
            </w:r>
          </w:p>
        </w:tc>
        <w:tc>
          <w:tcPr>
            <w:tcW w:type="dxa" w:w="4703"/>
          </w:tcPr>
          <w:p>
            <w:r>
              <w:t>Reset to Draft (kecuali tipe Beginning)</w:t>
            </w:r>
          </w:p>
        </w:tc>
      </w:tr>
    </w:tbl>
    <w:p/>
    <w:p>
      <w:r>
        <w:rPr>
          <w:b/>
        </w:rPr>
        <w:t xml:space="preserve">Tips: </w:t>
      </w:r>
      <w:r>
        <w:t>Gunakan filter Buy / Sell / Done di search bar untuk mempercepat navigasi.</w:t>
      </w:r>
    </w:p>
    <w:p>
      <w:pPr>
        <w:pStyle w:val="Heading1"/>
      </w:pPr>
      <w:r>
        <w:t>8. Transaction History</w:t>
      </w:r>
    </w:p>
    <w:p>
      <w:r>
        <w:t>Menu: Crypto Investment → Operations → Transaction History</w:t>
      </w:r>
    </w:p>
    <w:p>
      <w:r>
        <w:t>Menampilkan seluruh transaksi Done (Buy, Sell, Beginning), biasanya digroup per Crypto.</w:t>
      </w:r>
    </w:p>
    <w:p>
      <w:r>
        <w:t>Gunakan Graph/Pivot untuk analisa volume trading per bulan atau per aset.</w:t>
      </w:r>
    </w:p>
    <w:p>
      <w:pPr>
        <w:pStyle w:val="Heading1"/>
      </w:pPr>
      <w:r>
        <w:t>9. Price History (Histori Harga)</w:t>
      </w:r>
    </w:p>
    <w:p>
      <w:pPr>
        <w:pStyle w:val="Heading2"/>
      </w:pPr>
      <w:r>
        <w:t>9.1 Buka menu</w:t>
      </w:r>
    </w:p>
    <w:p>
      <w:r>
        <w:t>Crypto Investment → Reporting → Price History</w:t>
      </w:r>
    </w:p>
    <w:p>
      <w:pPr>
        <w:pStyle w:val="Heading2"/>
      </w:pPr>
      <w:r>
        <w:t>9.2 Cara menambahkan</w:t>
      </w:r>
    </w:p>
    <w:p>
      <w:pPr>
        <w:pStyle w:val="ListBullet"/>
      </w:pPr>
      <w:r>
        <w:t>Manual: Create / edit di tree editable — isi Asset, Date, Price, Source=Manual</w:t>
      </w:r>
    </w:p>
    <w:p>
      <w:pPr>
        <w:pStyle w:val="ListBullet"/>
      </w:pPr>
      <w:r>
        <w:t>Dari form Asset: ubah Current Market Price → Record Price History</w:t>
      </w:r>
    </w:p>
    <w:p>
      <w:pPr>
        <w:pStyle w:val="ListBullet"/>
      </w:pPr>
      <w:r>
        <w:t>Otomatis dari Confirm Buy/Sell (Source=Transaction)</w:t>
      </w:r>
    </w:p>
    <w:p>
      <w:pPr>
        <w:pStyle w:val="Heading2"/>
      </w:pPr>
      <w:r>
        <w:t>9.3 Mengapa penting</w:t>
      </w:r>
    </w:p>
    <w:p>
      <w:r>
        <w:t>Price History adalah bahan baku untuk Proyeksi 14 Hari. Semakin banyak data historis (disarankan ≥ 10–30 hari), semakin bermakna hasil proyeksi.</w:t>
      </w:r>
    </w:p>
    <w:p>
      <w:pPr>
        <w:pStyle w:val="Heading1"/>
      </w:pPr>
      <w:r>
        <w:t>10. Dashboard Portfolio</w:t>
      </w:r>
    </w:p>
    <w:p>
      <w:pPr>
        <w:pStyle w:val="Heading2"/>
      </w:pPr>
      <w:r>
        <w:t>10.1 Portfolio Dashboard</w:t>
      </w:r>
    </w:p>
    <w:p>
      <w:pPr>
        <w:pStyle w:val="ListNumber"/>
      </w:pPr>
      <w:r>
        <w:t>Menu: Crypto Investment → Dashboard → Portfolio Dashboard</w:t>
      </w:r>
    </w:p>
    <w:p>
      <w:pPr>
        <w:pStyle w:val="ListNumber"/>
      </w:pPr>
      <w:r>
        <w:t>Lihat ringkasan:</w:t>
      </w:r>
    </w:p>
    <w:p>
      <w:pPr>
        <w:pStyle w:val="ListBullet"/>
      </w:pPr>
      <w:r>
        <w:t>Total Market Value, Cost Basis</w:t>
      </w:r>
    </w:p>
    <w:p>
      <w:pPr>
        <w:pStyle w:val="ListBullet"/>
      </w:pPr>
      <w:r>
        <w:t>Unrealized P&amp;L, Realized P&amp;L, Total P&amp;L</w:t>
      </w:r>
    </w:p>
    <w:p>
      <w:pPr>
        <w:pStyle w:val="ListBullet"/>
      </w:pPr>
      <w:r>
        <w:t>Jumlah aset held, jumlah Buy/Sell</w:t>
      </w:r>
    </w:p>
    <w:p>
      <w:pPr>
        <w:pStyle w:val="ListBullet"/>
      </w:pPr>
      <w:r>
        <w:t>Ringkasan proyeksi terakhir (jika ada)</w:t>
      </w:r>
    </w:p>
    <w:p>
      <w:pPr>
        <w:pStyle w:val="ListNumber"/>
      </w:pPr>
      <w:r>
        <w:t>Gunakan tombol Refresh untuk memperbarui angka.</w:t>
      </w:r>
    </w:p>
    <w:p>
      <w:pPr>
        <w:pStyle w:val="ListNumber"/>
      </w:pPr>
      <w:r>
        <w:t>Tombol pintasan: Assets, Transactions, P&amp;L Report, Proyeksi 14 Hari.</w:t>
      </w:r>
    </w:p>
    <w:p>
      <w:pPr>
        <w:pStyle w:val="Heading2"/>
      </w:pPr>
      <w:r>
        <w:t>10.2 Dashboard Board</w:t>
      </w:r>
    </w:p>
    <w:p>
      <w:r>
        <w:t>Menu: Crypto Investment → Dashboard → Dashboard Board</w:t>
      </w:r>
    </w:p>
    <w:p>
      <w:r>
        <w:t>Papan yang menampilkan treeview Crypto Assets, histori jual-beli, hasil proyeksi, dan grafik price history dalam satu layar.</w:t>
      </w:r>
    </w:p>
    <w:p>
      <w:pPr>
        <w:pStyle w:val="Heading1"/>
      </w:pPr>
      <w:r>
        <w:t>11. Laporan Profit &amp; Loss by Date</w:t>
      </w:r>
    </w:p>
    <w:p>
      <w:pPr>
        <w:pStyle w:val="Heading2"/>
      </w:pPr>
      <w:r>
        <w:t>11.1 Membuat laporan</w:t>
      </w:r>
    </w:p>
    <w:p>
      <w:pPr>
        <w:pStyle w:val="ListNumber"/>
      </w:pPr>
      <w:r>
        <w:t>Menu: Crypto Investment → Reporting → Profit &amp; Loss by Date</w:t>
      </w:r>
    </w:p>
    <w:p>
      <w:pPr>
        <w:pStyle w:val="ListNumber"/>
      </w:pPr>
      <w:r>
        <w:t>Isi From Date dan To Date.</w:t>
      </w:r>
    </w:p>
    <w:p>
      <w:pPr>
        <w:pStyle w:val="ListNumber"/>
      </w:pPr>
      <w:r>
        <w:t>Opsional: filter Cryptos tertentu (kosong = semua).</w:t>
      </w:r>
    </w:p>
    <w:p>
      <w:pPr>
        <w:pStyle w:val="ListNumber"/>
      </w:pPr>
      <w:r>
        <w:t>Klik Compute.</w:t>
      </w:r>
    </w:p>
    <w:p>
      <w:pPr>
        <w:pStyle w:val="ListNumber"/>
      </w:pPr>
      <w:r>
        <w:t>Periksa baris per crypto: Buy amount, Sell amount, Fees, Realized P&amp;L, Unrealized P&amp;L, qty held.</w:t>
      </w:r>
    </w:p>
    <w:p>
      <w:pPr>
        <w:pStyle w:val="ListNumber"/>
      </w:pPr>
      <w:r>
        <w:t>Klik Print PDF bila ingin mencetak/menyimpan laporan.</w:t>
      </w:r>
    </w:p>
    <w:p>
      <w:pPr>
        <w:pStyle w:val="Heading2"/>
      </w:pPr>
      <w:r>
        <w:t>11.2 Cara membaca hasil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Kolom</w:t>
            </w:r>
          </w:p>
        </w:tc>
        <w:tc>
          <w:tcPr>
            <w:tcW w:type="dxa" w:w="4703"/>
          </w:tcPr>
          <w:p>
            <w:r>
              <w:rPr>
                <w:b/>
              </w:rPr>
              <w:t>Makna</w:t>
            </w:r>
          </w:p>
        </w:tc>
      </w:tr>
      <w:tr>
        <w:tc>
          <w:tcPr>
            <w:tcW w:type="dxa" w:w="4703"/>
          </w:tcPr>
          <w:p>
            <w:r>
              <w:t>Buy Qty / Buy Amount</w:t>
            </w:r>
          </w:p>
        </w:tc>
        <w:tc>
          <w:tcPr>
            <w:tcW w:type="dxa" w:w="4703"/>
          </w:tcPr>
          <w:p>
            <w:r>
              <w:t>Pembelian dalam periode</w:t>
            </w:r>
          </w:p>
        </w:tc>
      </w:tr>
      <w:tr>
        <w:tc>
          <w:tcPr>
            <w:tcW w:type="dxa" w:w="4703"/>
          </w:tcPr>
          <w:p>
            <w:r>
              <w:t>Sell Qty / Sell Amount</w:t>
            </w:r>
          </w:p>
        </w:tc>
        <w:tc>
          <w:tcPr>
            <w:tcW w:type="dxa" w:w="4703"/>
          </w:tcPr>
          <w:p>
            <w:r>
              <w:t>Penjualan (neto fee) dalam periode</w:t>
            </w:r>
          </w:p>
        </w:tc>
      </w:tr>
      <w:tr>
        <w:tc>
          <w:tcPr>
            <w:tcW w:type="dxa" w:w="4703"/>
          </w:tcPr>
          <w:p>
            <w:r>
              <w:t>Fees</w:t>
            </w:r>
          </w:p>
        </w:tc>
        <w:tc>
          <w:tcPr>
            <w:tcW w:type="dxa" w:w="4703"/>
          </w:tcPr>
          <w:p>
            <w:r>
              <w:t>Total fee buy+sell periode</w:t>
            </w:r>
          </w:p>
        </w:tc>
      </w:tr>
      <w:tr>
        <w:tc>
          <w:tcPr>
            <w:tcW w:type="dxa" w:w="4703"/>
          </w:tcPr>
          <w:p>
            <w:r>
              <w:t>Realized P&amp;L</w:t>
            </w:r>
          </w:p>
        </w:tc>
        <w:tc>
          <w:tcPr>
            <w:tcW w:type="dxa" w:w="4703"/>
          </w:tcPr>
          <w:p>
            <w:r>
              <w:t>Laba/rugi dari penjualan yang sudah terjadi di periode</w:t>
            </w:r>
          </w:p>
        </w:tc>
      </w:tr>
      <w:tr>
        <w:tc>
          <w:tcPr>
            <w:tcW w:type="dxa" w:w="4703"/>
          </w:tcPr>
          <w:p>
            <w:r>
              <w:t>Held Qty / Unrealized P&amp;L</w:t>
            </w:r>
          </w:p>
        </w:tc>
        <w:tc>
          <w:tcPr>
            <w:tcW w:type="dxa" w:w="4703"/>
          </w:tcPr>
          <w:p>
            <w:r>
              <w:t>Posisi saat ini &amp; L/R belum terealisasi</w:t>
            </w:r>
          </w:p>
        </w:tc>
      </w:tr>
    </w:tbl>
    <w:p/>
    <w:p>
      <w:pPr>
        <w:pStyle w:val="Heading1"/>
      </w:pPr>
      <w:r>
        <w:t>12. Analisa &amp; Proyeksi Harga 14 Hari</w:t>
      </w:r>
    </w:p>
    <w:p>
      <w:r>
        <w:rPr>
          <w:b/>
          <w:color w:val="B45309"/>
        </w:rPr>
        <w:t xml:space="preserve">Perhatian: </w:t>
      </w:r>
      <w:r>
        <w:t>Proyeksi bersifat informatif berbasis regresi linear histori harga. Bukan saran investasi / jaminan hasil.</w:t>
      </w:r>
    </w:p>
    <w:p>
      <w:pPr>
        <w:pStyle w:val="Heading2"/>
      </w:pPr>
      <w:r>
        <w:t>12.1 Siapkan data</w:t>
      </w:r>
    </w:p>
    <w:p>
      <w:pPr>
        <w:pStyle w:val="ListNumber"/>
      </w:pPr>
      <w:r>
        <w:t>Pastikan Price History terisi untuk aset yang ingin diproyeksikan (idealnya 2–4 minggu data).</w:t>
      </w:r>
    </w:p>
    <w:p>
      <w:pPr>
        <w:pStyle w:val="ListNumber"/>
      </w:pPr>
      <w:r>
        <w:t>Update Current Market Price aset.</w:t>
      </w:r>
    </w:p>
    <w:p>
      <w:pPr>
        <w:pStyle w:val="Heading2"/>
      </w:pPr>
      <w:r>
        <w:t>12.2 Jalankan proyeksi</w:t>
      </w:r>
    </w:p>
    <w:p>
      <w:pPr>
        <w:pStyle w:val="ListNumber"/>
      </w:pPr>
      <w:r>
        <w:t>Menu: Crypto Investment → Analisa &amp; Proyeksi → Proyeksi 14 Hari → Create.</w:t>
      </w:r>
    </w:p>
    <w:p>
      <w:pPr>
        <w:pStyle w:val="ListNumber"/>
      </w:pPr>
      <w:r>
        <w:t>Isi Projection Date (biasanya hari ini).</w:t>
      </w:r>
    </w:p>
    <w:p>
      <w:pPr>
        <w:pStyle w:val="ListNumber"/>
      </w:pPr>
      <w:r>
        <w:t>Horizon (days) = 14 (default, 2 minggu ke depan).</w:t>
      </w:r>
    </w:p>
    <w:p>
      <w:pPr>
        <w:pStyle w:val="ListNumber"/>
      </w:pPr>
      <w:r>
        <w:t>Lookback (days) = 30 (default, jendela histori untuk regresi).</w:t>
      </w:r>
    </w:p>
    <w:p>
      <w:pPr>
        <w:pStyle w:val="ListNumber"/>
      </w:pPr>
      <w:r>
        <w:t>Assets to Project: kosongkan = semua aset aktif; atau pilih sebagian.</w:t>
      </w:r>
    </w:p>
    <w:p>
      <w:pPr>
        <w:pStyle w:val="ListNumber"/>
      </w:pPr>
      <w:r>
        <w:t>Save → Compute Projection.</w:t>
      </w:r>
    </w:p>
    <w:p>
      <w:pPr>
        <w:pStyle w:val="Heading2"/>
      </w:pPr>
      <w:r>
        <w:t>12.3 Membaca hasil</w:t>
      </w:r>
    </w:p>
    <w:p>
      <w:r>
        <w:t>Di tab Analisa &amp; Proyeksi muncul baris per crypto: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703"/>
          </w:tcPr>
          <w:p>
            <w:r>
              <w:rPr>
                <w:b/>
              </w:rPr>
              <w:t>Arti</w:t>
            </w:r>
          </w:p>
        </w:tc>
      </w:tr>
      <w:tr>
        <w:tc>
          <w:tcPr>
            <w:tcW w:type="dxa" w:w="4703"/>
          </w:tcPr>
          <w:p>
            <w:r>
              <w:t>Current Price</w:t>
            </w:r>
          </w:p>
        </w:tc>
        <w:tc>
          <w:tcPr>
            <w:tcW w:type="dxa" w:w="4703"/>
          </w:tcPr>
          <w:p>
            <w:r>
              <w:t>Harga saat proyeksi</w:t>
            </w:r>
          </w:p>
        </w:tc>
      </w:tr>
      <w:tr>
        <w:tc>
          <w:tcPr>
            <w:tcW w:type="dxa" w:w="4703"/>
          </w:tcPr>
          <w:p>
            <w:r>
              <w:t>Projected Price (14d)</w:t>
            </w:r>
          </w:p>
        </w:tc>
        <w:tc>
          <w:tcPr>
            <w:tcW w:type="dxa" w:w="4703"/>
          </w:tcPr>
          <w:p>
            <w:r>
              <w:t>Estimasi harga 14 hari ke depan</w:t>
            </w:r>
          </w:p>
        </w:tc>
      </w:tr>
      <w:tr>
        <w:tc>
          <w:tcPr>
            <w:tcW w:type="dxa" w:w="4703"/>
          </w:tcPr>
          <w:p>
            <w:r>
              <w:t>Δ %</w:t>
            </w:r>
          </w:p>
        </w:tc>
        <w:tc>
          <w:tcPr>
            <w:tcW w:type="dxa" w:w="4703"/>
          </w:tcPr>
          <w:p>
            <w:r>
              <w:t>Persentase perubahan estimasi</w:t>
            </w:r>
          </w:p>
        </w:tc>
      </w:tr>
      <w:tr>
        <w:tc>
          <w:tcPr>
            <w:tcW w:type="dxa" w:w="4703"/>
          </w:tcPr>
          <w:p>
            <w:r>
              <w:t>Trend</w:t>
            </w:r>
          </w:p>
        </w:tc>
        <w:tc>
          <w:tcPr>
            <w:tcW w:type="dxa" w:w="4703"/>
          </w:tcPr>
          <w:p>
            <w:r>
              <w:t>Naik / Turun / Sideways</w:t>
            </w:r>
          </w:p>
        </w:tc>
      </w:tr>
      <w:tr>
        <w:tc>
          <w:tcPr>
            <w:tcW w:type="dxa" w:w="4703"/>
          </w:tcPr>
          <w:p>
            <w:r>
              <w:t>Confidence</w:t>
            </w:r>
          </w:p>
        </w:tc>
        <w:tc>
          <w:tcPr>
            <w:tcW w:type="dxa" w:w="4703"/>
          </w:tcPr>
          <w:p>
            <w:r>
              <w:t>High / Medium / Low (berdasarkan R² &amp; jumlah sample)</w:t>
            </w:r>
          </w:p>
        </w:tc>
      </w:tr>
      <w:tr>
        <w:tc>
          <w:tcPr>
            <w:tcW w:type="dxa" w:w="4703"/>
          </w:tcPr>
          <w:p>
            <w:r>
              <w:t>Analysis</w:t>
            </w:r>
          </w:p>
        </w:tc>
        <w:tc>
          <w:tcPr>
            <w:tcW w:type="dxa" w:w="4703"/>
          </w:tcPr>
          <w:p>
            <w:r>
              <w:t>Ringkasan teks otomatis dalam Bahasa Indonesia</w:t>
            </w:r>
          </w:p>
        </w:tc>
      </w:tr>
    </w:tbl>
    <w:p/>
    <w:p>
      <w:pPr>
        <w:pStyle w:val="Heading3"/>
      </w:pPr>
      <w:r>
        <w:t>Aturan trend</w:t>
      </w:r>
    </w:p>
    <w:p>
      <w:pPr>
        <w:pStyle w:val="ListBullet"/>
      </w:pPr>
      <w:r>
        <w:t>Naik jika Δ% &gt; 1%</w:t>
      </w:r>
    </w:p>
    <w:p>
      <w:pPr>
        <w:pStyle w:val="ListBullet"/>
      </w:pPr>
      <w:r>
        <w:t>Turun jika Δ% &lt; −1%</w:t>
      </w:r>
    </w:p>
    <w:p>
      <w:pPr>
        <w:pStyle w:val="ListBullet"/>
      </w:pPr>
      <w:r>
        <w:t>Sideways selainnya</w:t>
      </w:r>
    </w:p>
    <w:p>
      <w:pPr>
        <w:pStyle w:val="Heading2"/>
      </w:pPr>
      <w:r>
        <w:t>12.4 Hasil Proyeksi</w:t>
      </w:r>
    </w:p>
    <w:p>
      <w:r>
        <w:t>Menu Hasil Proyeksi menampilkan semua baris hasil dari berbagai batch proyeksi (read-only list).</w:t>
      </w:r>
    </w:p>
    <w:p>
      <w:pPr>
        <w:pStyle w:val="Heading1"/>
      </w:pPr>
      <w:r>
        <w:t>13. Alur Kerja Harian yang Disarankan</w:t>
      </w:r>
    </w:p>
    <w:p>
      <w:pPr>
        <w:pStyle w:val="Heading2"/>
      </w:pPr>
      <w:r>
        <w:t>13.1 Setup sekali saja</w:t>
      </w:r>
    </w:p>
    <w:p>
      <w:pPr>
        <w:pStyle w:val="ListNumber"/>
      </w:pPr>
      <w:r>
        <w:t>Beri hak akses User/Manager.</w:t>
      </w:r>
    </w:p>
    <w:p>
      <w:pPr>
        <w:pStyle w:val="ListNumber"/>
      </w:pPr>
      <w:r>
        <w:t>Map akun di Configuration → Settings.</w:t>
      </w:r>
    </w:p>
    <w:p>
      <w:pPr>
        <w:pStyle w:val="ListNumber"/>
      </w:pPr>
      <w:r>
        <w:t>Lengkapi master Crypto Assets.</w:t>
      </w:r>
    </w:p>
    <w:p>
      <w:pPr>
        <w:pStyle w:val="ListNumber"/>
      </w:pPr>
      <w:r>
        <w:t>Input &amp; Post Beginning Balance.</w:t>
      </w:r>
    </w:p>
    <w:p>
      <w:pPr>
        <w:pStyle w:val="Heading2"/>
      </w:pPr>
      <w:r>
        <w:t>13.2 Setiap ada transaksi di exchange</w:t>
      </w:r>
    </w:p>
    <w:p>
      <w:pPr>
        <w:pStyle w:val="ListNumber"/>
      </w:pPr>
      <w:r>
        <w:t>Catat Buy atau Sell di Odoo → Confirm.</w:t>
      </w:r>
    </w:p>
    <w:p>
      <w:pPr>
        <w:pStyle w:val="ListNumber"/>
      </w:pPr>
      <w:r>
        <w:t>Pastikan fee sesuai bukti exchange.</w:t>
      </w:r>
    </w:p>
    <w:p>
      <w:pPr>
        <w:pStyle w:val="Heading2"/>
      </w:pPr>
      <w:r>
        <w:t>13.3 Harian / berkala</w:t>
      </w:r>
    </w:p>
    <w:p>
      <w:pPr>
        <w:pStyle w:val="ListNumber"/>
      </w:pPr>
      <w:r>
        <w:t>Update Current Market Price semua aset held.</w:t>
      </w:r>
    </w:p>
    <w:p>
      <w:pPr>
        <w:pStyle w:val="ListNumber"/>
      </w:pPr>
      <w:r>
        <w:t>Record Price History.</w:t>
      </w:r>
    </w:p>
    <w:p>
      <w:pPr>
        <w:pStyle w:val="ListNumber"/>
      </w:pPr>
      <w:r>
        <w:t>Buka Portfolio Dashboard untuk pantauan.</w:t>
      </w:r>
    </w:p>
    <w:p>
      <w:pPr>
        <w:pStyle w:val="Heading2"/>
      </w:pPr>
      <w:r>
        <w:t>13.4 Mingguan / dua mingguan</w:t>
      </w:r>
    </w:p>
    <w:p>
      <w:pPr>
        <w:pStyle w:val="ListNumber"/>
      </w:pPr>
      <w:r>
        <w:t>Jalankan Proyeksi 14 Hari → Compute.</w:t>
      </w:r>
    </w:p>
    <w:p>
      <w:pPr>
        <w:pStyle w:val="ListNumber"/>
      </w:pPr>
      <w:r>
        <w:t>Buat laporan P&amp;L by Date untuk periode yang dipilih.</w:t>
      </w:r>
    </w:p>
    <w:p>
      <w:pPr>
        <w:pStyle w:val="ListNumber"/>
      </w:pPr>
      <w:r>
        <w:t>Review Realized vs Unrealized P&amp;L.</w:t>
      </w:r>
    </w:p>
    <w:p>
      <w:pPr>
        <w:pStyle w:val="Heading1"/>
      </w:pPr>
      <w:r>
        <w:t>14. Penjelasan Metode Accounting</w:t>
      </w:r>
    </w:p>
    <w:p>
      <w:pPr>
        <w:pStyle w:val="Heading2"/>
      </w:pPr>
      <w:r>
        <w:t>14.1 Metode biaya</w:t>
      </w:r>
    </w:p>
    <w:p>
      <w:r>
        <w:t>Modul memakai Weighted Average Cost (harga pokok rata-rata tertimbang).</w:t>
      </w:r>
    </w:p>
    <w:p>
      <w:pPr>
        <w:pStyle w:val="Heading2"/>
      </w:pPr>
      <w:r>
        <w:t>14.2 Jurnal ringkas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Transaksi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Credit</w:t>
            </w:r>
          </w:p>
        </w:tc>
      </w:tr>
      <w:tr>
        <w:tc>
          <w:tcPr>
            <w:tcW w:type="dxa" w:w="3135"/>
          </w:tcPr>
          <w:p>
            <w:r>
              <w:t>Beginning – Kas</w:t>
            </w:r>
          </w:p>
        </w:tc>
        <w:tc>
          <w:tcPr>
            <w:tcW w:type="dxa" w:w="3135"/>
          </w:tcPr>
          <w:p>
            <w:r>
              <w:t>Cash/Bank</w:t>
            </w:r>
          </w:p>
        </w:tc>
        <w:tc>
          <w:tcPr>
            <w:tcW w:type="dxa" w:w="3135"/>
          </w:tcPr>
          <w:p>
            <w:r>
              <w:t>Opening Equity</w:t>
            </w:r>
          </w:p>
        </w:tc>
      </w:tr>
      <w:tr>
        <w:tc>
          <w:tcPr>
            <w:tcW w:type="dxa" w:w="3135"/>
          </w:tcPr>
          <w:p>
            <w:r>
              <w:t>Beginning – Crypto</w:t>
            </w:r>
          </w:p>
        </w:tc>
        <w:tc>
          <w:tcPr>
            <w:tcW w:type="dxa" w:w="3135"/>
          </w:tcPr>
          <w:p>
            <w:r>
              <w:t>Crypto Asset</w:t>
            </w:r>
          </w:p>
        </w:tc>
        <w:tc>
          <w:tcPr>
            <w:tcW w:type="dxa" w:w="3135"/>
          </w:tcPr>
          <w:p>
            <w:r>
              <w:t>Opening Equity</w:t>
            </w:r>
          </w:p>
        </w:tc>
      </w:tr>
      <w:tr>
        <w:tc>
          <w:tcPr>
            <w:tcW w:type="dxa" w:w="3135"/>
          </w:tcPr>
          <w:p>
            <w:r>
              <w:t>Buy</w:t>
            </w:r>
          </w:p>
        </w:tc>
        <w:tc>
          <w:tcPr>
            <w:tcW w:type="dxa" w:w="3135"/>
          </w:tcPr>
          <w:p>
            <w:r>
              <w:t>Crypto Asset (+ Fee expense jika ada)</w:t>
            </w:r>
          </w:p>
        </w:tc>
        <w:tc>
          <w:tcPr>
            <w:tcW w:type="dxa" w:w="3135"/>
          </w:tcPr>
          <w:p>
            <w:r>
              <w:t>Cash/Bank</w:t>
            </w:r>
          </w:p>
        </w:tc>
      </w:tr>
      <w:tr>
        <w:tc>
          <w:tcPr>
            <w:tcW w:type="dxa" w:w="3135"/>
          </w:tcPr>
          <w:p>
            <w:r>
              <w:t>Sell – untung</w:t>
            </w:r>
          </w:p>
        </w:tc>
        <w:tc>
          <w:tcPr>
            <w:tcW w:type="dxa" w:w="3135"/>
          </w:tcPr>
          <w:p>
            <w:r>
              <w:t>Cash (+ Fee expense)</w:t>
            </w:r>
          </w:p>
        </w:tc>
        <w:tc>
          <w:tcPr>
            <w:tcW w:type="dxa" w:w="3135"/>
          </w:tcPr>
          <w:p>
            <w:r>
              <w:t>Crypto Asset (cost) + Gain</w:t>
            </w:r>
          </w:p>
        </w:tc>
      </w:tr>
      <w:tr>
        <w:tc>
          <w:tcPr>
            <w:tcW w:type="dxa" w:w="3135"/>
          </w:tcPr>
          <w:p>
            <w:r>
              <w:t>Sell – rugi</w:t>
            </w:r>
          </w:p>
        </w:tc>
        <w:tc>
          <w:tcPr>
            <w:tcW w:type="dxa" w:w="3135"/>
          </w:tcPr>
          <w:p>
            <w:r>
              <w:t>Cash + Loss (+ Fee)</w:t>
            </w:r>
          </w:p>
        </w:tc>
        <w:tc>
          <w:tcPr>
            <w:tcW w:type="dxa" w:w="3135"/>
          </w:tcPr>
          <w:p>
            <w:r>
              <w:t>Crypto Asset (cost)</w:t>
            </w:r>
          </w:p>
        </w:tc>
      </w:tr>
    </w:tbl>
    <w:p/>
    <w:p>
      <w:pPr>
        <w:pStyle w:val="Heading2"/>
      </w:pPr>
      <w:r>
        <w:t>14.3 Realized vs Unrealized</w:t>
      </w:r>
    </w:p>
    <w:p>
      <w:pPr>
        <w:pStyle w:val="ListBullet"/>
      </w:pPr>
      <w:r>
        <w:t>Realized P&amp;L: muncul saat Sell dikonfirmasi.</w:t>
      </w:r>
    </w:p>
    <w:p>
      <w:pPr>
        <w:pStyle w:val="ListBullet"/>
      </w:pPr>
      <w:r>
        <w:t>Unrealized P&amp;L: selisih market value vs cost basis holding yang masih ada.</w:t>
      </w:r>
    </w:p>
    <w:p>
      <w:pPr>
        <w:pStyle w:val="Heading1"/>
      </w:pPr>
      <w:r>
        <w:t>15. Troubleshooting Umum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Gejala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Penyebab umum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Solusi</w:t>
            </w:r>
          </w:p>
        </w:tc>
      </w:tr>
      <w:tr>
        <w:tc>
          <w:tcPr>
            <w:tcW w:type="dxa" w:w="3135"/>
          </w:tcPr>
          <w:p>
            <w:r>
              <w:t>Confirm OK tapi tidak ada Journal Entry</w:t>
            </w:r>
          </w:p>
        </w:tc>
        <w:tc>
          <w:tcPr>
            <w:tcW w:type="dxa" w:w="3135"/>
          </w:tcPr>
          <w:p>
            <w:r>
              <w:t>Akun Settings belum di-map</w:t>
            </w:r>
          </w:p>
        </w:tc>
        <w:tc>
          <w:tcPr>
            <w:tcW w:type="dxa" w:w="3135"/>
          </w:tcPr>
          <w:p>
            <w:r>
              <w:t>Isi Configuration → Settings, lalu buat transaksi baru / cek journal</w:t>
            </w:r>
          </w:p>
        </w:tc>
      </w:tr>
      <w:tr>
        <w:tc>
          <w:tcPr>
            <w:tcW w:type="dxa" w:w="3135"/>
          </w:tcPr>
          <w:p>
            <w:r>
              <w:t>Tidak bisa Sell (Insufficient quantity)</w:t>
            </w:r>
          </w:p>
        </w:tc>
        <w:tc>
          <w:tcPr>
            <w:tcW w:type="dxa" w:w="3135"/>
          </w:tcPr>
          <w:p>
            <w:r>
              <w:t>Qty jual &gt; holding</w:t>
            </w:r>
          </w:p>
        </w:tc>
        <w:tc>
          <w:tcPr>
            <w:tcW w:type="dxa" w:w="3135"/>
          </w:tcPr>
          <w:p>
            <w:r>
              <w:t>Cek Quantity Held &amp; histori Buy/Beginning</w:t>
            </w:r>
          </w:p>
        </w:tc>
      </w:tr>
      <w:tr>
        <w:tc>
          <w:tcPr>
            <w:tcW w:type="dxa" w:w="3135"/>
          </w:tcPr>
          <w:p>
            <w:r>
              <w:t>Menu Beginning Balance tidak muncul</w:t>
            </w:r>
          </w:p>
        </w:tc>
        <w:tc>
          <w:tcPr>
            <w:tcW w:type="dxa" w:w="3135"/>
          </w:tcPr>
          <w:p>
            <w:r>
              <w:t>User bukan Manager</w:t>
            </w:r>
          </w:p>
        </w:tc>
        <w:tc>
          <w:tcPr>
            <w:tcW w:type="dxa" w:w="3135"/>
          </w:tcPr>
          <w:p>
            <w:r>
              <w:t>Tambah group Crypto Investment / Manager</w:t>
            </w:r>
          </w:p>
        </w:tc>
      </w:tr>
      <w:tr>
        <w:tc>
          <w:tcPr>
            <w:tcW w:type="dxa" w:w="3135"/>
          </w:tcPr>
          <w:p>
            <w:r>
              <w:t>Proyeksi sideways / confidence low</w:t>
            </w:r>
          </w:p>
        </w:tc>
        <w:tc>
          <w:tcPr>
            <w:tcW w:type="dxa" w:w="3135"/>
          </w:tcPr>
          <w:p>
            <w:r>
              <w:t>Histori harga kurang</w:t>
            </w:r>
          </w:p>
        </w:tc>
        <w:tc>
          <w:tcPr>
            <w:tcW w:type="dxa" w:w="3135"/>
          </w:tcPr>
          <w:p>
            <w:r>
              <w:t>Isi Price History lebih banyak hari</w:t>
            </w:r>
          </w:p>
        </w:tc>
      </w:tr>
      <w:tr>
        <w:tc>
          <w:tcPr>
            <w:tcW w:type="dxa" w:w="3135"/>
          </w:tcPr>
          <w:p>
            <w:r>
              <w:t>Unrealized P&amp;L tidak berubah</w:t>
            </w:r>
          </w:p>
        </w:tc>
        <w:tc>
          <w:tcPr>
            <w:tcW w:type="dxa" w:w="3135"/>
          </w:tcPr>
          <w:p>
            <w:r>
              <w:t>Current Market Price belum di-update</w:t>
            </w:r>
          </w:p>
        </w:tc>
        <w:tc>
          <w:tcPr>
            <w:tcW w:type="dxa" w:w="3135"/>
          </w:tcPr>
          <w:p>
            <w:r>
              <w:t>Update harga di Crypto Assets</w:t>
            </w:r>
          </w:p>
        </w:tc>
      </w:tr>
      <w:tr>
        <w:tc>
          <w:tcPr>
            <w:tcW w:type="dxa" w:w="3135"/>
          </w:tcPr>
          <w:p>
            <w:r>
              <w:t>Modul tidak terlihat di Apps</w:t>
            </w:r>
          </w:p>
        </w:tc>
        <w:tc>
          <w:tcPr>
            <w:tcW w:type="dxa" w:w="3135"/>
          </w:tcPr>
          <w:p>
            <w:r>
              <w:t>addons_path / Update Apps List</w:t>
            </w:r>
          </w:p>
        </w:tc>
        <w:tc>
          <w:tcPr>
            <w:tcW w:type="dxa" w:w="3135"/>
          </w:tcPr>
          <w:p>
            <w:r>
              <w:t>Cek path 3rd-addons &amp; Update Apps List</w:t>
            </w:r>
          </w:p>
        </w:tc>
      </w:tr>
    </w:tbl>
    <w:p/>
    <w:p>
      <w:pPr>
        <w:pStyle w:val="Heading1"/>
      </w:pPr>
      <w:r>
        <w:t>16. Lampiran — Struktur Menu</w:t>
      </w:r>
    </w:p>
    <w:p>
      <w:r>
        <w:t>Crypto Investment</w:t>
      </w:r>
    </w:p>
    <w:p>
      <w:pPr>
        <w:pStyle w:val="ListBullet"/>
      </w:pPr>
      <w:r>
        <w:t>Dashboard</w:t>
      </w:r>
    </w:p>
    <w:p>
      <w:pPr>
        <w:pStyle w:val="ListBullet"/>
      </w:pPr>
      <w:r>
        <w:t xml:space="preserve"> Portfolio Dashboard</w:t>
      </w:r>
    </w:p>
    <w:p>
      <w:pPr>
        <w:pStyle w:val="ListBullet"/>
      </w:pPr>
      <w:r>
        <w:t xml:space="preserve"> Dashboard Board</w:t>
      </w:r>
    </w:p>
    <w:p>
      <w:pPr>
        <w:pStyle w:val="ListBullet"/>
      </w:pPr>
      <w:r>
        <w:t>Operations</w:t>
      </w:r>
    </w:p>
    <w:p>
      <w:pPr>
        <w:pStyle w:val="ListBullet"/>
      </w:pPr>
      <w:r>
        <w:t xml:space="preserve"> Crypto Assets</w:t>
      </w:r>
    </w:p>
    <w:p>
      <w:pPr>
        <w:pStyle w:val="ListBullet"/>
      </w:pPr>
      <w:r>
        <w:t xml:space="preserve"> Beginning Balance (Manager)</w:t>
      </w:r>
    </w:p>
    <w:p>
      <w:pPr>
        <w:pStyle w:val="ListBullet"/>
      </w:pPr>
      <w:r>
        <w:t xml:space="preserve"> Buy / Sell</w:t>
      </w:r>
    </w:p>
    <w:p>
      <w:pPr>
        <w:pStyle w:val="ListBullet"/>
      </w:pPr>
      <w:r>
        <w:t xml:space="preserve"> Transaction History</w:t>
      </w:r>
    </w:p>
    <w:p>
      <w:pPr>
        <w:pStyle w:val="ListBullet"/>
      </w:pPr>
      <w:r>
        <w:t>Reporting</w:t>
      </w:r>
    </w:p>
    <w:p>
      <w:pPr>
        <w:pStyle w:val="ListBullet"/>
      </w:pPr>
      <w:r>
        <w:t xml:space="preserve"> Profit &amp; Loss by Date</w:t>
      </w:r>
    </w:p>
    <w:p>
      <w:pPr>
        <w:pStyle w:val="ListBullet"/>
      </w:pPr>
      <w:r>
        <w:t xml:space="preserve"> Price History</w:t>
      </w:r>
    </w:p>
    <w:p>
      <w:pPr>
        <w:pStyle w:val="ListBullet"/>
      </w:pPr>
      <w:r>
        <w:t>Analisa &amp; Proyeksi</w:t>
      </w:r>
    </w:p>
    <w:p>
      <w:pPr>
        <w:pStyle w:val="ListBullet"/>
      </w:pPr>
      <w:r>
        <w:t xml:space="preserve"> Proyeksi 14 Hari</w:t>
      </w:r>
    </w:p>
    <w:p>
      <w:pPr>
        <w:pStyle w:val="ListBullet"/>
      </w:pPr>
      <w:r>
        <w:t xml:space="preserve"> Hasil Proyeksi</w:t>
      </w:r>
    </w:p>
    <w:p>
      <w:pPr>
        <w:pStyle w:val="ListBullet"/>
      </w:pPr>
      <w:r>
        <w:t>Configuration (Manager)</w:t>
      </w:r>
    </w:p>
    <w:p>
      <w:pPr>
        <w:pStyle w:val="ListBullet"/>
      </w:pPr>
      <w:r>
        <w:t xml:space="preserve"> Settings</w:t>
      </w:r>
    </w:p>
    <w:p/>
    <w:p>
      <w:pPr>
        <w:jc w:val="center"/>
      </w:pPr>
      <w:r>
        <w:rPr>
          <w:i/>
        </w:rPr>
        <w:t>— Akhir panduan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